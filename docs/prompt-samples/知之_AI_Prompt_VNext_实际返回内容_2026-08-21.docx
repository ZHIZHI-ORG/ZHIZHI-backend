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STSong" w:hAnsi="STSong" w:eastAsia="STSong" w:cs="STSong"/>
          <w:b/>
          <w:color w:val="16253A"/>
          <w:sz w:val="48"/>
        </w:rPr>
        <w:t>知之 AI Prompt VNext</w:t>
      </w:r>
    </w:p>
    <w:p>
      <w:pPr>
        <w:spacing w:after="280"/>
      </w:pPr>
      <w:r>
        <w:rPr>
          <w:rFonts w:ascii="STSong" w:hAnsi="STSong" w:eastAsia="STSong" w:cs="STSong"/>
          <w:color w:val="5F6B7A"/>
          <w:sz w:val="26"/>
        </w:rPr>
        <w:t>首页日运 · 知之中卡 · 知之大卡｜真实模型返回内容</w:t>
      </w:r>
    </w:p>
    <w:p>
      <w:pPr>
        <w:spacing w:after="320"/>
      </w:pPr>
      <w:r>
        <w:rPr>
          <w:rFonts w:ascii="STSong" w:hAnsi="STSong" w:eastAsia="STSong" w:cs="STSong"/>
          <w:color w:val="5F6B7A"/>
          <w:sz w:val="20"/>
        </w:rPr>
        <w:t>模型：gemini-3-flash-preview　生成时间：2026-08-21T06:56:33.252Z　命例：四柱档案包含真实时柱</w:t>
      </w:r>
    </w:p>
    <w:p>
      <w:pPr>
        <w:spacing w:before="80" w:after="200" w:line="288" w:lineRule="auto"/>
        <w:ind w:left="115" w:right="115"/>
        <w:shd w:fill="FDECEC"/>
        <w:pBdr>
          <w:top w:val="single" w:sz="6" w:space="6" w:color="E0B4B4"/>
          <w:left w:val="single" w:sz="6" w:space="6" w:color="E0B4B4"/>
          <w:bottom w:val="single" w:sz="6" w:space="6" w:color="E0B4B4"/>
          <w:right w:val="single" w:sz="6" w:space="6" w:color="E0B4B4"/>
        </w:pBdr>
      </w:pPr>
      <w:r>
        <w:rPr>
          <w:rFonts w:ascii="STSong" w:hAnsi="STSong" w:eastAsia="STSong" w:cs="STSong"/>
          <w:b/>
          <w:color w:val="9B1C1C"/>
          <w:sz w:val="21"/>
        </w:rPr>
        <w:t>阅读边界：</w:t>
      </w:r>
      <w:r>
        <w:rPr>
          <w:rFonts w:ascii="STSong" w:hAnsi="STSong" w:eastAsia="STSong" w:cs="STSong"/>
          <w:color w:val="16253A"/>
          <w:sz w:val="21"/>
        </w:rPr>
        <w:t>以下内容全部来自本次真实模型原始返回，未进行人工润色。通过服务端结构、引用与硬风险校验，不等于命理结论已经通过人工专业验收；本文件正用于发现这类问题。</w:t>
      </w:r>
    </w:p>
    <w:p>
      <w:pPr>
        <w:pStyle w:val="Heading1"/>
      </w:pPr>
      <w:r>
        <w:t>1. 本次命例与生成范围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STSong" w:hAnsi="STSong" w:eastAsia="STSong" w:cs="STSong"/>
                <w:b/>
                <w:color w:val="16253A"/>
                <w:sz w:val="21"/>
              </w:rPr>
              <w:t>项目</w:t>
            </w:r>
          </w:p>
        </w:tc>
        <w:tc>
          <w:tcPr>
            <w:tcW w:type="dxa" w:w="666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STSong" w:hAnsi="STSong" w:eastAsia="STSong" w:cs="STSong"/>
                <w:b/>
                <w:color w:val="16253A"/>
                <w:sz w:val="21"/>
              </w:rPr>
              <w:t>内容</w:t>
            </w:r>
          </w:p>
        </w:tc>
      </w:tr>
      <w:tr>
        <w:trPr/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STSong" w:hAnsi="STSong" w:eastAsia="STSong" w:cs="STSong"/>
                <w:b w:val="0"/>
                <w:color w:val="16253A"/>
                <w:sz w:val="21"/>
              </w:rPr>
              <w:t>数据性质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STSong" w:hAnsi="STSong" w:eastAsia="STSong" w:cs="STSong"/>
                <w:b w:val="0"/>
                <w:color w:val="16253A"/>
                <w:sz w:val="21"/>
              </w:rPr>
              <w:t>生产命理引擎生成的匿名评估命例，不是真实用户数据</w:t>
            </w:r>
          </w:p>
        </w:tc>
      </w:tr>
      <w:tr>
        <w:trPr/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STSong" w:hAnsi="STSong" w:eastAsia="STSong" w:cs="STSong"/>
                <w:b w:val="0"/>
                <w:color w:val="16253A"/>
                <w:sz w:val="21"/>
              </w:rPr>
              <w:t>四柱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STSong" w:hAnsi="STSong" w:eastAsia="STSong" w:cs="STSong"/>
                <w:b w:val="0"/>
                <w:color w:val="16253A"/>
                <w:sz w:val="21"/>
              </w:rPr>
              <w:t>year:辛酉　month:丁巳　day:己亥　hour:乙丑</w:t>
            </w:r>
          </w:p>
        </w:tc>
      </w:tr>
      <w:tr>
        <w:trPr/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STSong" w:hAnsi="STSong" w:eastAsia="STSong" w:cs="STSong"/>
                <w:b w:val="0"/>
                <w:color w:val="16253A"/>
                <w:sz w:val="21"/>
              </w:rPr>
              <w:t>日主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STSong" w:hAnsi="STSong" w:eastAsia="STSong" w:cs="STSong"/>
                <w:b w:val="0"/>
                <w:color w:val="16253A"/>
                <w:sz w:val="21"/>
              </w:rPr>
              <w:t>己土</w:t>
            </w:r>
          </w:p>
        </w:tc>
      </w:tr>
      <w:tr>
        <w:trPr/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STSong" w:hAnsi="STSong" w:eastAsia="STSong" w:cs="STSong"/>
                <w:b w:val="0"/>
                <w:color w:val="16253A"/>
                <w:sz w:val="21"/>
              </w:rPr>
              <w:t>当前大运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STSong" w:hAnsi="STSong" w:eastAsia="STSong" w:cs="STSong"/>
                <w:b w:val="0"/>
                <w:color w:val="16253A"/>
                <w:sz w:val="21"/>
              </w:rPr>
              <w:t>戊子</w:t>
            </w:r>
          </w:p>
        </w:tc>
      </w:tr>
      <w:tr>
        <w:trPr/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STSong" w:hAnsi="STSong" w:eastAsia="STSong" w:cs="STSong"/>
                <w:b w:val="0"/>
                <w:color w:val="16253A"/>
                <w:sz w:val="21"/>
              </w:rPr>
              <w:t>流年 / 流月 / 流日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STSong" w:hAnsi="STSong" w:eastAsia="STSong" w:cs="STSong"/>
                <w:b w:val="0"/>
                <w:color w:val="16253A"/>
                <w:sz w:val="21"/>
              </w:rPr>
              <w:t>丙午 / 甲申 / 癸巳</w:t>
            </w:r>
          </w:p>
        </w:tc>
      </w:tr>
      <w:tr>
        <w:trPr/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STSong" w:hAnsi="STSong" w:eastAsia="STSong" w:cs="STSong"/>
                <w:b w:val="0"/>
                <w:color w:val="16253A"/>
                <w:sz w:val="21"/>
              </w:rPr>
              <w:t>现实背景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STSong" w:hAnsi="STSong" w:eastAsia="STSong" w:cs="STSong"/>
                <w:b w:val="0"/>
                <w:color w:val="16253A"/>
                <w:sz w:val="21"/>
              </w:rPr>
              <w:t>空；不允许模型猜测职业、学业、关系状态或健康情况</w:t>
            </w:r>
          </w:p>
        </w:tc>
      </w:tr>
      <w:tr>
        <w:trPr/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STSong" w:hAnsi="STSong" w:eastAsia="STSong" w:cs="STSong"/>
                <w:b w:val="0"/>
                <w:color w:val="16253A"/>
                <w:sz w:val="21"/>
              </w:rPr>
              <w:t>Prompt 版本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STSong" w:hAnsi="STSong" w:eastAsia="STSong" w:cs="STSong"/>
                <w:b w:val="0"/>
                <w:color w:val="16253A"/>
                <w:sz w:val="21"/>
              </w:rPr>
              <w:t>日运 daily_fortune_prompt_v15；中卡 medium_insight_prompt_v6；大卡 recommendation_prompt_v9</w:t>
            </w:r>
          </w:p>
        </w:tc>
      </w:tr>
    </w:tbl>
    <w:p>
      <w:pPr>
        <w:spacing w:after="40"/>
      </w:pPr>
    </w:p>
    <w:p>
      <w:pPr>
        <w:pStyle w:val="Heading2"/>
        <w:pageBreakBefore/>
      </w:pPr>
      <w:r>
        <w:t>命理事实输入摘要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原局关系事实：</w:t>
      </w:r>
      <w:r>
        <w:rPr>
          <w:rFonts w:ascii="STSong" w:hAnsi="STSong" w:eastAsia="STSong" w:cs="STSong"/>
          <w:color w:val="16253A"/>
          <w:sz w:val="22"/>
        </w:rPr>
        <w:t>branch_arch_harmony、branch_arch_meeting、branch_clash、branch_half_harmony、branch_hidden_combination、branch_seen_stem_hidden_harmony、branch_three_harmony、stem_control_clash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大运流年流月流日关系事实：</w:t>
      </w:r>
      <w:r>
        <w:rPr>
          <w:rFonts w:ascii="STSong" w:hAnsi="STSong" w:eastAsia="STSong" w:cs="STSong"/>
          <w:color w:val="16253A"/>
          <w:sz w:val="22"/>
        </w:rPr>
        <w:t>branch_arch_harmony、branch_break、branch_clash、branch_half_harmony、branch_half_meeting、branch_hidden_combination、branch_hidden_meeting、branch_piercing、branch_punishment、branch_same、branch_seen_stem_hidden_harmony、branch_six_combination、branch_three_harmony、branch_three_meeting、stem_control_clash、stem_five_combination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结构事实摘要：</w:t>
      </w:r>
      <w:r>
        <w:rPr>
          <w:rFonts w:ascii="STSong" w:hAnsi="STSong" w:eastAsia="STSong" w:cs="STSong"/>
          <w:color w:val="16253A"/>
          <w:sz w:val="22"/>
        </w:rPr>
        <w:t>月令巳，司令丙正印；日主月令状态相；格局候选材料无最终裁定。</w:t>
      </w:r>
    </w:p>
    <w:p>
      <w:pPr>
        <w:pStyle w:val="Heading1"/>
        <w:pageBreakBefore/>
      </w:pPr>
      <w:r>
        <w:t>2. 首页日运：模型完整原文</w:t>
      </w:r>
    </w:p>
    <w:p>
      <w:pPr>
        <w:pStyle w:val="Heading2"/>
      </w:pPr>
      <w:r>
        <w:rPr>
          <w:rFonts w:ascii="LXGWWenKaiLite-Medium" w:hAnsi="LXGWWenKaiLite-Medium" w:eastAsia="LXGWWenKaiLite-Medium" w:cs="LXGWWenKaiLite-Medium"/>
        </w:rPr>
        <w:t>变动中寻求平衡，在冲突中整合资源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总体判断：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今天你将感受到一种明显的“破旧立新”节奏。流日癸巳与日柱己亥发生天干相克且地支六冲，这种“天克地冲”直接引动了你的内心世界与根基，容易带来环境或心态的剧烈波动。同时，流日与原局年、时柱构成的巳酉丑三合局成员齐全，这预示着虽然外部存在冲撞，但你依然具备将零散资源整合为成果的潜力。在事业上，月柱受流日伏吟与流月刑合的影响，社会角色面临调整；在财富方面，偏财透出且引动食神，是处理财务细节的契机。建议你不要抗拒变动，利用三合局的凝聚力，将冲突转化为解决问题的动力。</w:t>
      </w:r>
    </w:p>
    <w:p>
      <w:pPr>
        <w:pStyle w:val="Heading2"/>
      </w:pPr>
      <w:r>
        <w:rPr>
          <w:rFonts w:ascii="LXGWWenKaiLite-Medium" w:hAnsi="LXGWWenKaiLite-Medium" w:eastAsia="LXGWWenKaiLite-Medium" w:cs="LXGWWenKaiLite-Medium"/>
        </w:rPr>
        <w:t>场景 1｜事业：职场角色面临微调，在协作中应对变动</w:t>
      </w:r>
    </w:p>
    <w:p>
      <w:pPr>
        <w:pStyle w:val="Heading3"/>
      </w:pPr>
      <w:r>
        <w:rPr>
          <w:rFonts w:ascii="LXGWWenKaiLite-Medium" w:hAnsi="LXGWWenKaiLite-Medium" w:eastAsia="LXGWWenKaiLite-Medium" w:cs="LXGWWenKaiLite-Medium"/>
        </w:rPr>
        <w:t>1. 社会责任或岗位细节出现临时调整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类型：</w:t>
      </w:r>
      <w:r>
        <w:rPr>
          <w:rFonts w:ascii="STSong" w:hAnsi="STSong" w:eastAsia="STSong" w:cs="STSong"/>
          <w:color w:val="5F6B7A"/>
          <w:sz w:val="19"/>
        </w:rPr>
        <w:t>possible_event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你可能会遇到工作流程的突然变动或职责范围的微调。这是因为流日癸巳与月柱丁巳形成“伏吟”，即相同地支重复出现，引动了代表社会评价与事业宫的月柱，且流月甲申与之相刑相合，暗示着在规则调整中存在利益博弈。面对这些变化，建议你保持冷静，不要急于定论，先观察现有资源如何重新分配，利用流月正官的约束力稳住基本盘。</w:t>
      </w:r>
    </w:p>
    <w:p>
      <w:pPr>
        <w:pStyle w:val="Heading3"/>
      </w:pPr>
      <w:r>
        <w:rPr>
          <w:rFonts w:ascii="LXGWWenKaiLite-Medium" w:hAnsi="LXGWWenKaiLite-Medium" w:eastAsia="LXGWWenKaiLite-Medium" w:cs="LXGWWenKaiLite-Medium"/>
        </w:rPr>
        <w:t>2. 警惕沟通中的信息错位或执行偏差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类型：</w:t>
      </w:r>
      <w:r>
        <w:rPr>
          <w:rFonts w:ascii="STSong" w:hAnsi="STSong" w:eastAsia="STSong" w:cs="STSong"/>
          <w:color w:val="5F6B7A"/>
          <w:sz w:val="19"/>
        </w:rPr>
        <w:t>attention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在处理团队协作或上级指令时，容易因理解偏差导致执行受阻。流月甲申与月柱丁巳的刑破关系，意味着在执行层面存在损耗，而流日偏财的介入可能让你过于关注短期利益而忽略了长远规章。此时应反复确认任务细节，避免因一时疏忽触动原局中偏印与伤官的负面联动，确保每一步操作都有据可依，以化解地支相刑带来的琐碎阻碍。</w:t>
      </w:r>
    </w:p>
    <w:p>
      <w:pPr>
        <w:pStyle w:val="Heading2"/>
      </w:pPr>
      <w:r>
        <w:rPr>
          <w:rFonts w:ascii="LXGWWenKaiLite-Medium" w:hAnsi="LXGWWenKaiLite-Medium" w:eastAsia="LXGWWenKaiLite-Medium" w:cs="LXGWWenKaiLite-Medium"/>
        </w:rPr>
        <w:t>场景 2｜财富：偏财透出引动食神，整合资源获取收益</w:t>
      </w:r>
    </w:p>
    <w:p>
      <w:pPr>
        <w:pStyle w:val="Heading3"/>
      </w:pPr>
      <w:r>
        <w:rPr>
          <w:rFonts w:ascii="LXGWWenKaiLite-Medium" w:hAnsi="LXGWWenKaiLite-Medium" w:eastAsia="LXGWWenKaiLite-Medium" w:cs="LXGWWenKaiLite-Medium"/>
        </w:rPr>
        <w:t>1. 通过技能整合或旧有项目获得进账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类型：</w:t>
      </w:r>
      <w:r>
        <w:rPr>
          <w:rFonts w:ascii="STSong" w:hAnsi="STSong" w:eastAsia="STSong" w:cs="STSong"/>
          <w:color w:val="5F6B7A"/>
          <w:sz w:val="19"/>
        </w:rPr>
        <w:t>possible_event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今天你可能发现一些隐藏的获利机会，或是之前的投入有了阶段性反馈。流日癸水偏财透出，并与原局年柱辛金食神、时柱丑土形成巳酉丑三合局，这种食神生财的组合被流日触发，意味着你的才华或专业技能正在转化为实际价值。如果今天涉及财务结算或资源置换，请务必关注那些需要多方配合的环节，三合局的凝聚力将助你达成共识。</w:t>
      </w:r>
    </w:p>
    <w:p>
      <w:pPr>
        <w:pStyle w:val="Heading3"/>
      </w:pPr>
      <w:r>
        <w:rPr>
          <w:rFonts w:ascii="LXGWWenKaiLite-Medium" w:hAnsi="LXGWWenKaiLite-Medium" w:eastAsia="LXGWWenKaiLite-Medium" w:cs="LXGWWenKaiLite-Medium"/>
        </w:rPr>
        <w:t>2. 注意因环境变动导致的意外支出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类型：</w:t>
      </w:r>
      <w:r>
        <w:rPr>
          <w:rFonts w:ascii="STSong" w:hAnsi="STSong" w:eastAsia="STSong" w:cs="STSong"/>
          <w:color w:val="5F6B7A"/>
          <w:sz w:val="19"/>
        </w:rPr>
        <w:t>attention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在处理财务往来时，需防范因突发状况导致的计划外开销。流日癸巳与日柱己亥的六冲直接作用于你的财星宫位，这种冲动往往代表着资金的快速流出或财务环境的不稳定。在进行任何转账或消费决策前，请先核对账目，避免在情绪波动时进行大额支出。利用大运戊土劫财与流日癸水的五合关系，尝试通过寻求他人建议来对冲冲动消费的风险。</w:t>
      </w:r>
    </w:p>
    <w:p>
      <w:pPr>
        <w:spacing w:before="80" w:after="200" w:line="288" w:lineRule="auto"/>
        <w:ind w:left="115" w:right="115"/>
        <w:shd w:fill="F4F6F9"/>
        <w:pBdr>
          <w:top w:val="single" w:sz="6" w:space="6" w:color="D5DEE8"/>
          <w:left w:val="single" w:sz="6" w:space="6" w:color="D5DEE8"/>
          <w:bottom w:val="single" w:sz="6" w:space="6" w:color="D5DEE8"/>
          <w:right w:val="single" w:sz="6" w:space="6" w:color="D5DEE8"/>
        </w:pBdr>
      </w:pPr>
      <w:r>
        <w:rPr>
          <w:rFonts w:ascii="STSong" w:hAnsi="STSong" w:eastAsia="STSong" w:cs="STSong"/>
          <w:b/>
          <w:color w:val="1F4D78"/>
          <w:sz w:val="21"/>
        </w:rPr>
        <w:t>建议重点检查：</w:t>
      </w:r>
      <w:r>
        <w:rPr>
          <w:rFonts w:ascii="STSong" w:hAnsi="STSong" w:eastAsia="STSong" w:cs="STSong"/>
          <w:color w:val="16253A"/>
          <w:sz w:val="21"/>
        </w:rPr>
        <w:t>关系名称是否准确、是否把“成员齐全”写成已经成局或成化、是否从命理关系跳到了输入中不存在的现实事件。</w:t>
      </w:r>
    </w:p>
    <w:p>
      <w:pPr>
        <w:pStyle w:val="Heading1"/>
        <w:pageBreakBefore/>
      </w:pPr>
      <w:r>
        <w:t>3. 知之中卡：40 张模型完整原文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返回结果：</w:t>
      </w:r>
      <w:r>
        <w:rPr>
          <w:rFonts w:ascii="STSong" w:hAnsi="STSong" w:eastAsia="STSong" w:cs="STSong"/>
          <w:color w:val="16253A"/>
          <w:sz w:val="22"/>
        </w:rPr>
        <w:t>5 个领域，共 40 张；每个领域 8 张。</w:t>
      </w:r>
    </w:p>
    <w:p>
      <w:pPr>
        <w:pStyle w:val="Heading2"/>
      </w:pPr>
      <w:r>
        <w:t>事业领域（8 张）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1. 专业技能立身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pattern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倾向于通过精进特定技术或手艺建立职业壁垒，在精密行业中较易展现优势。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F2、F14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2. 资源整合优势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strength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具备将外部支持转化为实际成果的能力，在需要协调多方资源的岗位上表现稳健。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F3、F27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3. 职场变动张力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tension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内部环境与个人目标间可能存在冲突，倾向于在动态调整中寻找新的职业平衡点。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F9、F4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4. 精密环境适配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fit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适配对流程、标准有严格要求的环境，在技术研发或质量控制领域较易获得成就感。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F14、F26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5. 管理压力解析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self_explanation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在承担领导责任时可能感受到显著压力，这源于对完美执行与权威控制的自我要求。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F5、F15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6. 幕后策划倾向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pattern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倾向于在幕后进行逻辑推演与策略制定，在咨询或规划类角色中表现出较强适应性。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F3、F29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7. 表达输出优势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strength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具备较强的专业表达能力，可能在技术培训、方案演示等输出型工作中脱颖而出。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F2、F13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8. 独立专业适配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fit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适配具有一定自主权的专业岗位，在能够独立负责特定模块的环境下工作效率更高。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F1、F5</w:t>
      </w:r>
    </w:p>
    <w:p>
      <w:pPr>
        <w:pStyle w:val="Heading2"/>
        <w:pageBreakBefore/>
      </w:pPr>
      <w:r>
        <w:t>财富领域（8 张）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1. 技艺生财模式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pattern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倾向于通过专业服务或技术产出获取报酬，财富积累与个人技能水平呈正相关。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F2、F4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2. 潜在积累能力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strength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具备长期积蓄的倾向，在稳定的财务结构中较容易通过时间累积实现资产增长。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F4、F5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3. 资源竞争压力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tension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在财务分配或合作收益中可能面临竞争，需关注资源共享过程中的损耗倾向。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F6、F27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4. 稳健财务适配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fit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适配长期、低风险的财务规划，在可预期的收益结构中更容易保持心态平稳。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F1、F4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5. 财源波动逻辑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self_explanation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财务状况可能随环境变化出现阶段性起伏，这通常与事业平台的更迭密切相关。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F9、F26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6. 偏财机遇倾向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pattern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在特定的大运周期内可能接触到非主营业务的收益机会，表现出一定的灵活性。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F5、F24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7. 成本控制意识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strength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对财务支出具有天然的审慎态度，在管理预算或控制成本方面表现出较强能力。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F1、F27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8. 专业咨询适配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fit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适配通过提供专业见解或中介服务获益，在知识变现领域具有较好的适配条件。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F4、F23</w:t>
      </w:r>
    </w:p>
    <w:p>
      <w:pPr>
        <w:pStyle w:val="Heading2"/>
        <w:pageBreakBefore/>
      </w:pPr>
      <w:r>
        <w:t>感情领域（8 张）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1. 情感表达含蓄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pattern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在亲密关系中倾向于通过实际行动而非言语表达关怀，表现出稳重而内敛的特质。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F1、F2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2. 责任感与包容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strength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具备较强的家庭责任感，在关系中倾向于扮演支持者角色，提供稳定的情绪价值。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F1、F4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3. 亲密关系波动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tension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个人空间与伴侣需求之间可能产生张力，在关系深度发展时较易触发自我保护。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F9、F4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4. 成熟伴侣适配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fit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适配情绪稳定、具备独立见解的伴侣，在相互尊重专业空间的互动中更为自在。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F5、F15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5. 情感需求矛盾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self_explanation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内心渴望深度联结但又担心被束缚，这种矛盾可能导致在关系中表现出忽冷忽热。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F3、F4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6. 理想化倾向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pattern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对伴侣可能存在较高的审美或道德期待，倾向于在精神层面追求高度契合。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F2、F3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7. 守护家庭意愿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strength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在建立长期关系后表现出极强的稳定性，倾向于通过维护家庭秩序获得安全感。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F4、F27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8. 共学共长适配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fit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适配能够共同学习、在事业或志趣上同步成长的伴侣，共同目标能加固情感纽带。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F3、F29</w:t>
      </w:r>
    </w:p>
    <w:p>
      <w:pPr>
        <w:pStyle w:val="Heading2"/>
        <w:pageBreakBefore/>
      </w:pPr>
      <w:r>
        <w:t>健康领域（8 张）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1. 能量节律波动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pattern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身体能量状态可能随季节或环境压力出现起伏，需关注节律调整以维持稳定。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F9、F26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2. 基础代谢韧性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strength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具备较好的自我修复潜能，在规律的生活模式下能够保持较为稳定的身体素质。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F1、F27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3. 情绪压力反应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tension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当面临高度竞争或管理压力时，身体可能通过特定节律的改变发出预警信号。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F15、F5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4. 规律作息适配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fit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适配高度规律的生活方式，固定的睡眠与饮食时间有助于缓解内在的能量冲突。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F4、F29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5. 环境适应敏感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self_explanation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对居住环境的温湿度变化较为敏感，在气候转换季节较易出现体感上的不适。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F26、F29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6. 消化循环关联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pattern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内在节律与消化吸收功能密切相关，倾向于在压力减轻时表现出更好的吸收效率。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F1、F4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7. 静态恢复效率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strength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通过静养、冥想或深度睡眠获得的恢复效果显著，倾向于在安静环境中充电。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F3、F27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8. 温和运动适配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fit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适配瑜伽、散步等低强度的持续性运动，避免过度剧烈的对抗性竞技活动。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F14、F29</w:t>
      </w:r>
    </w:p>
    <w:p>
      <w:pPr>
        <w:pStyle w:val="Heading2"/>
        <w:pageBreakBefore/>
      </w:pPr>
      <w:r>
        <w:t>学习领域（8 张）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1. 深度钻研倾向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pattern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倾向于对感兴趣的领域进行系统性钻研，在需要深度逻辑推演的学科中表现突出。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F2、F14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2. 逻辑构建能力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strength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具备将零散知识点整合为系统框架的能力，在复习与总结阶段展现出明显优势。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F3、F26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3. 知识内化冲突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tension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在接受新观点与旧有认知体系冲突时，可能经历较长的内化期，产生学习焦虑。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F17、F3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4. 实操学习适配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fit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适配“理论+实践”的学习模式，在动手操作或案例分析中对知识的掌握更牢固。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F2、F27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5. 学习动力来源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self_explanation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学习动力往往源于对解决实际问题的渴望或对专业权威的追求，具有明确的目标性。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F5、F15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6. 审美创意学习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pattern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在涉及设计、艺术或创意表达的学习任务中，较易展现出独特的个人风格。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F2、F13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7. 资料整合优势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strength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擅长搜集与筛选学习资料，在撰写论文或进行课题研究时能表现出严谨的逻辑。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F3、F4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8. 系统课程适配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卡片类型：</w:t>
      </w:r>
      <w:r>
        <w:rPr>
          <w:rFonts w:ascii="STSong" w:hAnsi="STSong" w:eastAsia="STSong" w:cs="STSong"/>
          <w:color w:val="5F6B7A"/>
          <w:sz w:val="19"/>
        </w:rPr>
        <w:t>fit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AI 原文：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适配结构清晰、循序渐进的教学体系，在明确的学习路径下更容易取得进步。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F1、F26</w:t>
      </w:r>
    </w:p>
    <w:p>
      <w:pPr>
        <w:spacing w:before="80" w:after="200" w:line="288" w:lineRule="auto"/>
        <w:ind w:left="115" w:right="115"/>
        <w:shd w:fill="F4F6F9"/>
        <w:pBdr>
          <w:top w:val="single" w:sz="6" w:space="6" w:color="D5DEE8"/>
          <w:left w:val="single" w:sz="6" w:space="6" w:color="D5DEE8"/>
          <w:bottom w:val="single" w:sz="6" w:space="6" w:color="D5DEE8"/>
          <w:right w:val="single" w:sz="6" w:space="6" w:color="D5DEE8"/>
        </w:pBdr>
      </w:pPr>
      <w:r>
        <w:rPr>
          <w:rFonts w:ascii="STSong" w:hAnsi="STSong" w:eastAsia="STSong" w:cs="STSong"/>
          <w:b/>
          <w:color w:val="1F4D78"/>
          <w:sz w:val="21"/>
        </w:rPr>
        <w:t>建议重点检查：</w:t>
      </w:r>
      <w:r>
        <w:rPr>
          <w:rFonts w:ascii="STSong" w:hAnsi="STSong" w:eastAsia="STSong" w:cs="STSong"/>
          <w:color w:val="16253A"/>
          <w:sz w:val="21"/>
        </w:rPr>
        <w:t>卡片是否真正体现原局结构与当前大运背景，是否重复换词，是否把格局候选或取用材料写成已经裁定的结论。</w:t>
      </w:r>
    </w:p>
    <w:p>
      <w:pPr>
        <w:pStyle w:val="Heading1"/>
        <w:pageBreakBefore/>
      </w:pPr>
      <w:r>
        <w:t>4. 知之大卡：最终 30 张模型完整原文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STSong" w:hAnsi="STSong" w:eastAsia="STSong" w:cs="STSong"/>
                <w:b/>
                <w:color w:val="16253A"/>
                <w:sz w:val="21"/>
              </w:rPr>
              <w:t>项目</w:t>
            </w:r>
          </w:p>
        </w:tc>
        <w:tc>
          <w:tcPr>
            <w:tcW w:type="dxa" w:w="666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STSong" w:hAnsi="STSong" w:eastAsia="STSong" w:cs="STSong"/>
                <w:b/>
                <w:color w:val="16253A"/>
                <w:sz w:val="21"/>
              </w:rPr>
              <w:t>内容</w:t>
            </w:r>
          </w:p>
        </w:tc>
      </w:tr>
      <w:tr>
        <w:trPr/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STSong" w:hAnsi="STSong" w:eastAsia="STSong" w:cs="STSong"/>
                <w:b w:val="0"/>
                <w:color w:val="16253A"/>
                <w:sz w:val="21"/>
              </w:rPr>
              <w:t>模型原始候选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STSong" w:hAnsi="STSong" w:eastAsia="STSong" w:cs="STSong"/>
                <w:b w:val="0"/>
                <w:color w:val="16253A"/>
                <w:sz w:val="21"/>
              </w:rPr>
              <w:t>30</w:t>
            </w:r>
          </w:p>
        </w:tc>
      </w:tr>
      <w:tr>
        <w:trPr/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STSong" w:hAnsi="STSong" w:eastAsia="STSong" w:cs="STSong"/>
                <w:b w:val="0"/>
                <w:color w:val="16253A"/>
                <w:sz w:val="21"/>
              </w:rPr>
              <w:t>服务端最终通过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STSong" w:hAnsi="STSong" w:eastAsia="STSong" w:cs="STSong"/>
                <w:b w:val="0"/>
                <w:color w:val="16253A"/>
                <w:sz w:val="21"/>
              </w:rPr>
              <w:t>30</w:t>
            </w:r>
          </w:p>
        </w:tc>
      </w:tr>
      <w:tr>
        <w:trPr/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STSong" w:hAnsi="STSong" w:eastAsia="STSong" w:cs="STSong"/>
                <w:b w:val="0"/>
                <w:color w:val="16253A"/>
                <w:sz w:val="21"/>
              </w:rPr>
              <w:t>完成原因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STSong" w:hAnsi="STSong" w:eastAsia="STSong" w:cs="STSong"/>
                <w:b w:val="0"/>
                <w:color w:val="16253A"/>
                <w:sz w:val="21"/>
              </w:rPr>
              <w:t>STOP</w:t>
            </w:r>
          </w:p>
        </w:tc>
      </w:tr>
      <w:tr>
        <w:trPr/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STSong" w:hAnsi="STSong" w:eastAsia="STSong" w:cs="STSong"/>
                <w:b w:val="0"/>
                <w:color w:val="16253A"/>
                <w:sz w:val="21"/>
              </w:rPr>
              <w:t>Prompt / 思考 / 输出 Token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STSong" w:hAnsi="STSong" w:eastAsia="STSong" w:cs="STSong"/>
                <w:b w:val="0"/>
                <w:color w:val="16253A"/>
                <w:sz w:val="21"/>
              </w:rPr>
              <w:t>19948 / 2413 / 7666</w:t>
            </w:r>
          </w:p>
        </w:tc>
      </w:tr>
      <w:tr>
        <w:trPr/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STSong" w:hAnsi="STSong" w:eastAsia="STSong" w:cs="STSong"/>
                <w:b w:val="0"/>
                <w:color w:val="16253A"/>
                <w:sz w:val="21"/>
              </w:rPr>
              <w:t>总 Token / 延迟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STSong" w:hAnsi="STSong" w:eastAsia="STSong" w:cs="STSong"/>
                <w:b w:val="0"/>
                <w:color w:val="16253A"/>
                <w:sz w:val="21"/>
              </w:rPr>
              <w:t>30027 / 81115 ms</w:t>
            </w:r>
          </w:p>
        </w:tc>
      </w:tr>
    </w:tbl>
    <w:p>
      <w:pPr>
        <w:spacing w:after="40"/>
      </w:pPr>
    </w:p>
    <w:p>
      <w:pPr>
        <w:pStyle w:val="Heading2"/>
      </w:pPr>
      <w:r>
        <w:t>本次返回内容（30 张）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1. 本月会有正缘信号出现吗？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标签：</w:t>
      </w:r>
      <w:r>
        <w:rPr>
          <w:rFonts w:ascii="STSong" w:hAnsi="STSong" w:eastAsia="STSong" w:cs="STSong"/>
          <w:color w:val="5F6B7A"/>
          <w:sz w:val="19"/>
        </w:rPr>
        <w:t>感情 / new_connection / forecast / month | p1_mingli_change | liuyue:2026-07:甲申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问题预览：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甲木正官合入日主，一段带有“正式感”的关系可能正在靠近。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即时短判断：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本月甲木正官与日主己土相合，这在命理中常被视为缘分靠近的信号。如果你目前单身，可能会遇到性格稳重、事业心强的对象；若已有伴侣，则可能面临关系向更正式阶段推进的契机。申金伤官的出现也提醒你，在心动之余仍需保持理性观察，避免因一时冲动而忽视了长期的适配度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事件假设：</w:t>
      </w:r>
      <w:r>
        <w:rPr>
          <w:rFonts w:ascii="STSong" w:hAnsi="STSong" w:eastAsia="STSong" w:cs="STSong"/>
          <w:color w:val="5F6B7A"/>
          <w:sz w:val="19"/>
        </w:rPr>
        <w:t>甲木正官合入日主，本月易出现具有正式感或责任感的新缘分。（possibility）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time:liuyue:2026-07:甲申:interaction:liuyue_to_natal:stem_five_combination:liuyue::甲申__natal_pillar:day:己亥、time:liuyue:2026-07:甲申:timing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2. 职场变动期，我该如何应对？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标签：</w:t>
      </w:r>
      <w:r>
        <w:rPr>
          <w:rFonts w:ascii="STSong" w:hAnsi="STSong" w:eastAsia="STSong" w:cs="STSong"/>
          <w:color w:val="5F6B7A"/>
          <w:sz w:val="19"/>
        </w:rPr>
        <w:t>事业 / opportunity_and_change / act / month | p1_mingli_change | liuyue:2026-07:甲申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问题预览：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申巳刑破合交织，职场环境的微妙变化正考验你的适应力。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即时短判断：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本月申金与月令巳火产生复杂作用，这通常预示着职场环境、项目结构或管理层意图的调整。你可能会感到原有的工作节奏被打乱，或是面临一些需要重新磨合的人际关系。这种变动虽然带有挑战，但也往往是资源重新分配的信号。建议保持灵活的姿态，在不确定性中寻找能够发挥你专业优势的新支点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事件假设：</w:t>
      </w:r>
      <w:r>
        <w:rPr>
          <w:rFonts w:ascii="STSong" w:hAnsi="STSong" w:eastAsia="STSong" w:cs="STSong"/>
          <w:color w:val="5F6B7A"/>
          <w:sz w:val="19"/>
        </w:rPr>
        <w:t>申金与月令巳火产生刑、破、合作用，职场环境可能面临重组或变动。（conditional）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time:liuyue:2026-07:甲申:interaction:liuyue_to_natal:branch_break:liuyue::甲申__natal_pillar:month:丁巳、time:liuyue:2026-07:甲申:interaction:liuyue_to_natal:branch_punishment:liuyue::甲申__natal_pillar:month:丁巳、time:liuyue:2026-07:甲申:interaction:liuyue_to_natal:branch_six_combination:liuyue::甲申__natal_pillar:month:丁巳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3. 最近的感情隔阂是因为什么？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标签：</w:t>
      </w:r>
      <w:r>
        <w:rPr>
          <w:rFonts w:ascii="STSong" w:hAnsi="STSong" w:eastAsia="STSong" w:cs="STSong"/>
          <w:color w:val="5F6B7A"/>
          <w:sz w:val="19"/>
        </w:rPr>
        <w:t>感情 / conflict_and_repair / explain / month | p1_mingli_change | liuyue:2026-07:甲申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问题预览：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申亥穿害引动感情宫，沟通中的“词不达意”可能正在增加。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即时短判断：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本月流月申金与日支亥水产生穿害关系，这往往会给亲密关系带来一些隐形的压力。你可能会发现，原本默契的沟通变得容易产生误解，或是对方的一些小习惯突然让你感到难以忍受。这种摩擦多源于内心安全感的波动。如果目前已有伴侣，建议多进行深度沟通，避免冷战；若单身，则需警惕在暧昧关系中产生不切实际的幻想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事件假设：</w:t>
      </w:r>
      <w:r>
        <w:rPr>
          <w:rFonts w:ascii="STSong" w:hAnsi="STSong" w:eastAsia="STSong" w:cs="STSong"/>
          <w:color w:val="5F6B7A"/>
          <w:sz w:val="19"/>
        </w:rPr>
        <w:t>申金穿害日支亥水，感情宫位受扰，需留意沟通中的误解与隔阂。（possibility）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time:liuyue:2026-07:甲申:interaction:liuyue_to_natal:branch_piercing:liuyue::甲申__natal_pillar:day:己亥、natal:pillar:day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4. 本月会有新的进财机会吗？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标签：</w:t>
      </w:r>
      <w:r>
        <w:rPr>
          <w:rFonts w:ascii="STSong" w:hAnsi="STSong" w:eastAsia="STSong" w:cs="STSong"/>
          <w:color w:val="5F6B7A"/>
          <w:sz w:val="19"/>
        </w:rPr>
        <w:t>财富 / income_opportunity / forecast / month | p1_mingli_change | liuyue:2026-07:甲申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问题预览：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申子半合引动财星，某些潜在的获利机会可能浮出水面。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即时短判断：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本月申金与大运子水产生半合关系，增强了财星的力量。这通常意味着在正职之外，可能会有一些副业、奖金或合作分红的机会出现。虽然这些机会可能还处于萌芽阶段，需要你投入精力去筛选和培育，但整体趋势向好。建议关注那些与专业技能相关的资源对接，但在涉及大额资金往来时，仍需保持审慎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事件假设：</w:t>
      </w:r>
      <w:r>
        <w:rPr>
          <w:rFonts w:ascii="STSong" w:hAnsi="STSong" w:eastAsia="STSong" w:cs="STSong"/>
          <w:color w:val="5F6B7A"/>
          <w:sz w:val="19"/>
        </w:rPr>
        <w:t>申金与大运子水半合水局，财星能量被引动，可能出现新的收入线索。（possibility）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time:liuyue:2026-07:甲申:interaction:liuyue_to_dayun:branch_half_harmony:dayun::戊子__liuyue::甲申、time:dayun:2024:戊子:timing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5. 如何处理职场中的竞争与分歧？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标签：</w:t>
      </w:r>
      <w:r>
        <w:rPr>
          <w:rFonts w:ascii="STSong" w:hAnsi="STSong" w:eastAsia="STSong" w:cs="STSong"/>
          <w:color w:val="5F6B7A"/>
          <w:sz w:val="19"/>
        </w:rPr>
        <w:t>事业 / workplace_relationships / act / month | p1_mingli_change | liuyue:2026-07:甲申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问题预览：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甲戊相克引动劫财，职场竞争或同僚压力可能有所抬头。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即时短判断：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本月流月天干甲木克制大运天干戊土，这在职场中常表现为竞争关系的公开化或与同事之间的权力博弈。你可能会感到自己的资源受到挤压，或是某些提议遭遇阻力。这并非坏事，而是提醒你重新审视职场边界。建议采取“以柔克刚”的策略，通过展现专业度而非硬碰硬来化解冲突，同时留意保护自己的劳动成果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事件假设：</w:t>
      </w:r>
      <w:r>
        <w:rPr>
          <w:rFonts w:ascii="STSong" w:hAnsi="STSong" w:eastAsia="STSong" w:cs="STSong"/>
          <w:color w:val="5F6B7A"/>
          <w:sz w:val="19"/>
        </w:rPr>
        <w:t>甲木克戊土劫财，职场中可能面临竞争压力或与同僚的意见分歧。（conditional）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time:liuyue:2026-07:甲申:interaction:liuyue_to_dayun:stem_control_clash:dayun::戊子__liuyue::甲申、time:dayun:2024:戊子:timing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6. 今年的身心状态为何起伏较大？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标签：</w:t>
      </w:r>
      <w:r>
        <w:rPr>
          <w:rFonts w:ascii="STSong" w:hAnsi="STSong" w:eastAsia="STSong" w:cs="STSong"/>
          <w:color w:val="5F6B7A"/>
          <w:sz w:val="19"/>
        </w:rPr>
        <w:t>健康 / energy_and_rhythm / describe / year | p1_mingli_change | liunian:2026:丙午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问题预览：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午丑穿害影响时柱，内在的焦虑感可能正在干扰你的节奏。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即时短判断：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2026年流年午火与时支丑土产生穿害关系，时柱往往关联着个人的内在精神世界与晚间作息。你可能会感到今年比往常更容易焦虑，或是睡眠质量受到情绪波动的干扰。这种压力多来自于对未来的不确定感。建议通过规律的运动或冥想来疏导火气，避免长时间的熬夜，保持身心节律的稳定是今年健康管理的核心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事件假设：</w:t>
      </w:r>
      <w:r>
        <w:rPr>
          <w:rFonts w:ascii="STSong" w:hAnsi="STSong" w:eastAsia="STSong" w:cs="STSong"/>
          <w:color w:val="5F6B7A"/>
          <w:sz w:val="19"/>
        </w:rPr>
        <w:t>午火穿害时支丑土，需留意作息节律与内在压力的平衡。（possibility）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time:liunian:2026:丙午:interaction:liunian_to_natal:branch_piercing:liunian::丙午__natal_pillar:hour:乙丑、natal:pillar:hour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7. 感情中的不稳定感源自哪里？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标签：</w:t>
      </w:r>
      <w:r>
        <w:rPr>
          <w:rFonts w:ascii="STSong" w:hAnsi="STSong" w:eastAsia="STSong" w:cs="STSong"/>
          <w:color w:val="5F6B7A"/>
          <w:sz w:val="19"/>
        </w:rPr>
        <w:t>感情 / separation_risk / explain / month | p1_mingli_change | liuyue:2026-07:甲申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问题预览：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多重地支作用引动原局冲克，感情的“旧疾”可能被触发。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即时短判断：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本月申金的介入，同时引动了你原局中的巳亥冲。如果你的感情生活一直存在某些未解决的底层矛盾，本月这些问题可能会以更激烈的形式显现。这并非为了破坏，而是为了让你看清关系的真实底色。如果你目前处于关系波动期，建议冷静处理，避免在情绪激昂时做决定；若单身，则需警惕陷入一段关系背景复杂的纠葛中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事件假设：</w:t>
      </w:r>
      <w:r>
        <w:rPr>
          <w:rFonts w:ascii="STSong" w:hAnsi="STSong" w:eastAsia="STSong" w:cs="STSong"/>
          <w:color w:val="5F6B7A"/>
          <w:sz w:val="19"/>
        </w:rPr>
        <w:t>申金刑破巳火并穿害亥水，原局巳亥冲被引动，关系稳定性受挑战。（conditional）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time:liuyue:2026-07:甲申:interaction:liuyue_to_natal:branch_break:liuyue::甲申__natal_pillar:month:丁巳、time:liuyue:2026-07:甲申:interaction:liuyue_to_natal:branch_piercing:liuyue::甲申__natal_pillar:day:己亥、natal:interaction:natal:branch_clash:natal_pillar:day:己亥__natal_pillar:month:丁巳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8. 面对职场选择，我该如何平衡？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标签：</w:t>
      </w:r>
      <w:r>
        <w:rPr>
          <w:rFonts w:ascii="STSong" w:hAnsi="STSong" w:eastAsia="STSong" w:cs="STSong"/>
          <w:color w:val="5F6B7A"/>
          <w:sz w:val="19"/>
        </w:rPr>
        <w:t>事业 / decision_and_pressure / act / month | p1_mingli_change | liuyue:2026-07:甲申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问题预览：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正官与伤官同柱，职业理想与执行细节的冲突需要你调和。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即时短判断：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本月甲申流月呈现出“官坐伤”的组合，这往往意味着你在追求职业目标（甲木）的过程中，会遇到执行层面（申金）的挑战或质疑。你可能会觉得现有的规章制度限制了你的发挥，或是你的创新想法难以落地。建议在做决策时，既要坚持原则，也要充分考虑实际的可操作性，通过细节的优化来赢得他人的支持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事件假设：</w:t>
      </w:r>
      <w:r>
        <w:rPr>
          <w:rFonts w:ascii="STSong" w:hAnsi="STSong" w:eastAsia="STSong" w:cs="STSong"/>
          <w:color w:val="5F6B7A"/>
          <w:sz w:val="19"/>
        </w:rPr>
        <w:t>甲木正官坐申金伤官，职场决策需在理想与现实间寻找平衡。（possibility）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time:liuyue:2026-07:甲申:timing、time:liuyue:2026-07:甲申:interaction:liuyue_to_natal:stem_five_combination:liuyue::甲申__natal_pillar:day:己亥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9. 今年会有意料之外的开支吗？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标签：</w:t>
      </w:r>
      <w:r>
        <w:rPr>
          <w:rFonts w:ascii="STSong" w:hAnsi="STSong" w:eastAsia="STSong" w:cs="STSong"/>
          <w:color w:val="5F6B7A"/>
          <w:sz w:val="19"/>
        </w:rPr>
        <w:t>财富 / spending_and_risk / forecast / year | p1_mingli_change | liunian:2026:丙午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问题预览：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岁运相冲引动财星，财务计划的稳定性正面临考验。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即时短判断：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2026年流年午火与大运子水产生直接冲克，子水作为你大运中的财星，受冲意味着财务状况容易出现较大的波动。这可能表现为突发性的大额支出，或是原本预期的收入延迟到账。建议今年在理财上采取保守策略，预留充足的现金流以应对不时之需，同时避免参与任何高风险或不熟悉的投资项目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事件假设：</w:t>
      </w:r>
      <w:r>
        <w:rPr>
          <w:rFonts w:ascii="STSong" w:hAnsi="STSong" w:eastAsia="STSong" w:cs="STSong"/>
          <w:color w:val="5F6B7A"/>
          <w:sz w:val="19"/>
        </w:rPr>
        <w:t>流年午火冲大运子水财星，今年需警惕意外支出或财务波动。（possibility）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time:liunian:2026:丙午:interaction:liunian_to_dayun:branch_clash:dayun::戊子__liunian::丙午、time:dayun:2024:戊子:timing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10. 如何提升今年的学习专注度？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标签：</w:t>
      </w:r>
      <w:r>
        <w:rPr>
          <w:rFonts w:ascii="STSong" w:hAnsi="STSong" w:eastAsia="STSong" w:cs="STSong"/>
          <w:color w:val="5F6B7A"/>
          <w:sz w:val="19"/>
        </w:rPr>
        <w:t>学习 / focus_and_efficiency / act / year | p1_mingli_change | liunian:2026:丙午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问题预览：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丙辛相合引动食神，灵感迸发的同时也需警惕“浅尝辄止”。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即时短判断：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2026年流年天干丙火与年干辛金相合，辛金作为食神，代表你的才华与灵感。这种合相会让你今年在学习或技能提升上有很多新奇的想法，但也容易让你因为兴趣点太多而难以深入。建议你今年制定更具体的阶段性目标，将发散的思维收束到核心任务上，避免在多个领域反复横跳，从而实现更高效的知识内化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事件假设：</w:t>
      </w:r>
      <w:r>
        <w:rPr>
          <w:rFonts w:ascii="STSong" w:hAnsi="STSong" w:eastAsia="STSong" w:cs="STSong"/>
          <w:color w:val="5F6B7A"/>
          <w:sz w:val="19"/>
        </w:rPr>
        <w:t>丙火合辛金食神，学习中易产生新灵感，但也可能因兴趣分散而分心。（possibility）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time:liunian:2026:丙午:interaction:liunian_to_natal:stem_five_combination:liunian::丙午__natal_pillar:year:辛酉、natal:pillar:year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11. 这十年的情感底色会有何变化？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标签：</w:t>
      </w:r>
      <w:r>
        <w:rPr>
          <w:rFonts w:ascii="STSong" w:hAnsi="STSong" w:eastAsia="STSong" w:cs="STSong"/>
          <w:color w:val="5F6B7A"/>
          <w:sz w:val="19"/>
        </w:rPr>
        <w:t>感情 / emotional_pattern / describe / phase | p1_mingli_change | dayun:2024:戊子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问题预览：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大运引动三会水局，深层的情感共鸣将成为你的核心诉求。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即时短判断：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在戊子大运期间，子水与你原局的亥、丑构成了三会水局。这预示着在这十年里，你对感情的需求将从表面的互动转向深层的精神契合与安全感。你可能会更倾向于寻找能够理解你内在世界、给予你稳定支持的伴侣。这种能量也让你在处理关系时更加细腻，但需注意避免因过度沉溺于情绪而忽视了现实生活的平衡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事件假设：</w:t>
      </w:r>
      <w:r>
        <w:rPr>
          <w:rFonts w:ascii="STSong" w:hAnsi="STSong" w:eastAsia="STSong" w:cs="STSong"/>
          <w:color w:val="5F6B7A"/>
          <w:sz w:val="19"/>
        </w:rPr>
        <w:t>大运子水与原局亥、丑三会水局，这十年情感需求更趋向深层连接。（description）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time:dayun:2024:戊子:interaction:dayun_to_natal:branch_three_meeting:dayun::戊子__natal_pillar:day:己亥__natal_pillar:hour:乙丑、natal:pillar:day、natal:pillar:hour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12. 当前大运对我的事业有何深远影响？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标签：</w:t>
      </w:r>
      <w:r>
        <w:rPr>
          <w:rFonts w:ascii="STSong" w:hAnsi="STSong" w:eastAsia="STSong" w:cs="STSong"/>
          <w:color w:val="5F6B7A"/>
          <w:sz w:val="19"/>
        </w:rPr>
        <w:t>事业 / career_direction / explain / phase | p1_mingli_change | dayun:2024:戊子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问题预览：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劫财大运开启，资源整合与人际博弈将成为事业主旋律。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即时短判断：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自2024年进入戊子大运以来，戊土劫财的出现意味着你的事业发展将更多地与他人产生关联。这可能表现为团队协作的增加、合伙机会的出现，或是职场竞争的加剧。劫财虽然带有竞争性，但也代表着强大的行动力与资源整合能力。这十年是你积累人脉、通过协作实现跨越的关键期，学会如何在博弈中达成共赢将是你的重要课题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事件假设：</w:t>
      </w:r>
      <w:r>
        <w:rPr>
          <w:rFonts w:ascii="STSong" w:hAnsi="STSong" w:eastAsia="STSong" w:cs="STSong"/>
          <w:color w:val="5F6B7A"/>
          <w:sz w:val="19"/>
        </w:rPr>
        <w:t>戊土劫财大运，事业发展进入资源整合与团队协作的阶段。（description）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time:dayun:2024:戊子:timing、time:dayun:2024:戊子:interaction:dayun_to_natal:branch_hidden_combination:dayun::戊子__natal_pillar:month:丁巳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13. 本月该如何优化我的财务结构？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标签：</w:t>
      </w:r>
      <w:r>
        <w:rPr>
          <w:rFonts w:ascii="STSong" w:hAnsi="STSong" w:eastAsia="STSong" w:cs="STSong"/>
          <w:color w:val="5F6B7A"/>
          <w:sz w:val="19"/>
        </w:rPr>
        <w:t>财富 / resource_allocation / act / month | p3_diversity | liuyue:2026-07:甲申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问题预览：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伤官生财的能量被引动，是审视与调整财务分配的好时机。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即时短判断：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本月申金作为伤官，具有极强的开拓与转化能力，它与大运财星的感应为你提供了重新审视财务状况的机会。如果你觉得目前的收入结构过于单一，或是支出比例不合理，本月非常适合进行深度的复盘与规划。建议关注那些能够产生长期价值的投入，同时利用本月的敏锐直觉，发现一些被忽视的省钱技巧或增收渠道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事件假设：</w:t>
      </w:r>
      <w:r>
        <w:rPr>
          <w:rFonts w:ascii="STSong" w:hAnsi="STSong" w:eastAsia="STSong" w:cs="STSong"/>
          <w:color w:val="5F6B7A"/>
          <w:sz w:val="19"/>
        </w:rPr>
        <w:t>申金伤官生财，本月适合进行财务规划或资源重新配置。（conditional）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time:liuyue:2026-07:甲申:interaction:liuyue_to_dayun:branch_half_harmony:dayun::戊子__liuyue::甲申、time:liuyue:2026-07:甲申:timing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14. 如何缓解今年频繁出现的焦虑感？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标签：</w:t>
      </w:r>
      <w:r>
        <w:rPr>
          <w:rFonts w:ascii="STSong" w:hAnsi="STSong" w:eastAsia="STSong" w:cs="STSong"/>
          <w:color w:val="5F6B7A"/>
          <w:sz w:val="19"/>
        </w:rPr>
        <w:t>健康 / sleep_and_stress / act / year | p3_diversity | liunian:2026:丙午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问题预览：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流年火气偏旺，内在的“燥气”可能正在影响你的睡眠。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即时短判断：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2026年丙午流年火气较旺，且与时支丑土产生穿害。在命理中，火旺易扰动心神，表现为现实生活中的急躁、焦虑或入睡困难。这并非身体出现了实质性病变，而是能量失衡的信号。建议你在日常生活中多接触“水”的元素，如游泳、泡澡，或是在卧室布置清爽的色调。保持平和的心态，减少睡前对电子产品的依赖，对改善睡眠至关重要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事件假设：</w:t>
      </w:r>
      <w:r>
        <w:rPr>
          <w:rFonts w:ascii="STSong" w:hAnsi="STSong" w:eastAsia="STSong" w:cs="STSong"/>
          <w:color w:val="5F6B7A"/>
          <w:sz w:val="19"/>
        </w:rPr>
        <w:t>午火旺相且穿害丑土，需警惕因心火过旺导致的睡眠困扰。（possibility）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time:liunian:2026:丙午:interaction:liunian_to_natal:branch_piercing:liunian::丙午__natal_pillar:hour:乙丑、time:liunian:2026:丙午:timing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15. 本月我的专业技能会有提升吗？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标签：</w:t>
      </w:r>
      <w:r>
        <w:rPr>
          <w:rFonts w:ascii="STSong" w:hAnsi="STSong" w:eastAsia="STSong" w:cs="STSong"/>
          <w:color w:val="5F6B7A"/>
          <w:sz w:val="19"/>
        </w:rPr>
        <w:t>学习 / skill_growth / forecast / month | p3_diversity | liuyue:2026-07:甲申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问题预览：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申酉半会增强食伤能量，专业领域的突破契机就在眼前。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即时短判断：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本月流月申金与年支酉金产生半会关系，极大地增强了你食伤星的力量。食伤代表才华、技术与表达。这意味着本月你在处理复杂问题、学习新技术或进行公开表达时，会感到比往常更加得心应手。如果你有考证、技能培训或方案汇报的计划，本月是展示实力的好时机。建议多进行实操练习，将理论转化为可感知的成果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事件假设：</w:t>
      </w:r>
      <w:r>
        <w:rPr>
          <w:rFonts w:ascii="STSong" w:hAnsi="STSong" w:eastAsia="STSong" w:cs="STSong"/>
          <w:color w:val="5F6B7A"/>
          <w:sz w:val="19"/>
        </w:rPr>
        <w:t>申金与年支酉金半会金局，本月在专业技能或表达能力上有突破。（possibility）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time:liuyue:2026-07:甲申:interaction:liuyue_to_natal:branch_half_meeting:liuyue::甲申__natal_pillar:year:辛酉、natal:pillar:year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16. 什么样的伴侣更适合今年的我？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标签：</w:t>
      </w:r>
      <w:r>
        <w:rPr>
          <w:rFonts w:ascii="STSong" w:hAnsi="STSong" w:eastAsia="STSong" w:cs="STSong"/>
          <w:color w:val="5F6B7A"/>
          <w:sz w:val="19"/>
        </w:rPr>
        <w:t>感情 / partner_fit / compare / year | p3_diversity | liunian:2026:丙午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问题预览：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午亥暗合引动夫妻宫，灵魂层面的默契将成为关系的粘合剂。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即时短判断：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2026年流年午火与你的日支（夫妻宫）亥水产生暗合关系。这种“暗合”往往代表一种不言而喻的默契与吸引力。今年你可能会发现，那些能够与你在精神上产生共鸣、在价值观上高度一致的人，会让你感到格外的安心。如果你正在寻找伴侣，建议多留意那些性格内敛但思想深邃的对象；若已有伴侣，今年是增进彼此深度了解、建立灵魂连接的绝佳年份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事件假设：</w:t>
      </w:r>
      <w:r>
        <w:rPr>
          <w:rFonts w:ascii="STSong" w:hAnsi="STSong" w:eastAsia="STSong" w:cs="STSong"/>
          <w:color w:val="5F6B7A"/>
          <w:sz w:val="19"/>
        </w:rPr>
        <w:t>午火与日支亥水暗合，今年对伴侣的选择或互动更看重默契。（conditional）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time:liunian:2026:丙午:interaction:liunian_to_natal:branch_hidden_combination:liunian::丙午__natal_pillar:day:己亥、natal:pillar:day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17. 如何抓住职场中“破旧立新”的机会？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标签：</w:t>
      </w:r>
      <w:r>
        <w:rPr>
          <w:rFonts w:ascii="STSong" w:hAnsi="STSong" w:eastAsia="STSong" w:cs="STSong"/>
          <w:color w:val="5F6B7A"/>
          <w:sz w:val="19"/>
        </w:rPr>
        <w:t>事业 / opportunity_and_change / act / month | p3_diversity | liuyue:2026-07:甲申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问题预览：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申巳相破预示着旧秩序的松动，新机会往往藏在变动之后。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即时短判断：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本月申金与月令巳火的相破关系，虽然会带来一些暂时的混乱或原有计划的中断，但从长远看，这正是“破旧立新”的过程。某些不再适应发展的流程或关系可能会在本月终结，从而为更有生命力的新事物腾出空间。建议你不要害怕改变，主动去修补那些明显的漏洞，或是尝试用全新的方法去解决老问题，这种积极的姿态会让你在变动中占据主动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事件假设：</w:t>
      </w:r>
      <w:r>
        <w:rPr>
          <w:rFonts w:ascii="STSong" w:hAnsi="STSong" w:eastAsia="STSong" w:cs="STSong"/>
          <w:color w:val="5F6B7A"/>
          <w:sz w:val="19"/>
        </w:rPr>
        <w:t>申金破巳火月令，职场中可能出现“破旧立新”的机会。（conditional）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time:liuyue:2026-07:甲申:interaction:liuyue_to_natal:branch_break:liuyue::甲申__natal_pillar:month:丁巳、natal:pillar:month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18. 本月做财务决策时该听谁的？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标签：</w:t>
      </w:r>
      <w:r>
        <w:rPr>
          <w:rFonts w:ascii="STSong" w:hAnsi="STSong" w:eastAsia="STSong" w:cs="STSong"/>
          <w:color w:val="5F6B7A"/>
          <w:sz w:val="19"/>
        </w:rPr>
        <w:t>财富 / money_decision / act / month | p3_diversity | liuyue:2026-07:甲申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问题预览：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甲戊相克提醒你，在金钱问题上需保持独立的判断力。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即时短判断：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本月天干的克制关系提醒你，在涉及金钱的决策上，你可能会受到来自朋友、同事或合作伙伴的压力与干扰。某些看似诱人的建议背后，可能隐藏着与你利益不符的动机。建议本月在做任何重大财务决定前，先冷静下来独立思考，不要因为面子或他人的催促而草率行事。守住自己的底线，比盲目追求收益更为重要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事件假设：</w:t>
      </w:r>
      <w:r>
        <w:rPr>
          <w:rFonts w:ascii="STSong" w:hAnsi="STSong" w:eastAsia="STSong" w:cs="STSong"/>
          <w:color w:val="5F6B7A"/>
          <w:sz w:val="19"/>
        </w:rPr>
        <w:t>甲木克戊土，财务决策中需警惕因他人建议而产生的误判。（conditional）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time:liuyue:2026-07:甲申:interaction:liuyue_to_dayun:stem_control_clash:dayun::戊子__liuyue::甲申、time:dayun:2024:戊子:timing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19. 本月我们的关系会有实质性进展吗？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标签：</w:t>
      </w:r>
      <w:r>
        <w:rPr>
          <w:rFonts w:ascii="STSong" w:hAnsi="STSong" w:eastAsia="STSong" w:cs="STSong"/>
          <w:color w:val="5F6B7A"/>
          <w:sz w:val="19"/>
        </w:rPr>
        <w:t>感情 / relationship_progress / forecast / month | p3_diversity | liuyue:2026-07:甲申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问题预览：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甲己相合带来联结的能量，关系推进的契机已经成熟。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即时短判断：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本月甲木正官与日主己土的相合，为关系注入了稳定的粘合剂。如果你正处于暧昧期，本月很有可能通过一次深入的谈话确定关系；如果你已在一段稳定的感情中，本月则适合讨论关于未来的共同计划，如居住、财务或家庭责任的分配。这种合相代表着双方意愿的趋同，只要真诚表达，很容易达成让彼此都满意的共识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事件假设：</w:t>
      </w:r>
      <w:r>
        <w:rPr>
          <w:rFonts w:ascii="STSong" w:hAnsi="STSong" w:eastAsia="STSong" w:cs="STSong"/>
          <w:color w:val="5F6B7A"/>
          <w:sz w:val="19"/>
        </w:rPr>
        <w:t>甲己合引动日主，关系中有望达成某种共识或承诺。（possibility）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time:liuyue:2026-07:甲申:interaction:liuyue_to_natal:stem_five_combination:liuyue::甲申__natal_pillar:day:己亥、natal:pillar:day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20. 本月我该如何调整生活习惯？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标签：</w:t>
      </w:r>
      <w:r>
        <w:rPr>
          <w:rFonts w:ascii="STSong" w:hAnsi="STSong" w:eastAsia="STSong" w:cs="STSong"/>
          <w:color w:val="5F6B7A"/>
          <w:sz w:val="19"/>
        </w:rPr>
        <w:t>健康 / habit_adjustment / act / month | p3_diversity | liuyue:2026-07:甲申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问题预览：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地支关系复杂，身体的微小信号正提醒你回归规律生活。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即时短判断：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本月流月对你原局的引动较为频繁，这往往会反映在身体的敏感度增加上。你可能会感到消化系统偶尔的不适，或是皮肤状态随情绪波动。这其实是身体在提醒你，需要更精细地照顾自己。建议本月尝试清淡饮食，减少辛辣刺激，同时保证充足的饮水。通过这些微小的习惯调整，可以有效化解流月能量带来的燥气，提升整体的舒适感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事件假设：</w:t>
      </w:r>
      <w:r>
        <w:rPr>
          <w:rFonts w:ascii="STSong" w:hAnsi="STSong" w:eastAsia="STSong" w:cs="STSong"/>
          <w:color w:val="5F6B7A"/>
          <w:sz w:val="19"/>
        </w:rPr>
        <w:t>申金刑巳火并穿亥水，需通过调整饮食与作息来缓解身体压力。（conditional）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time:liuyue:2026-07:甲申:interaction:liuyue_to_natal:branch_break:liuyue::甲申__natal_pillar:month:丁巳、time:liuyue:2026-07:甲申:interaction:liuyue_to_natal:branch_piercing:liuyue::甲申__natal_pillar:day:己亥、natal:interaction:natal:branch_clash:natal_pillar:day:己亥__natal_pillar:month:丁巳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21. 今年的考试运势如何？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标签：</w:t>
      </w:r>
      <w:r>
        <w:rPr>
          <w:rFonts w:ascii="STSong" w:hAnsi="STSong" w:eastAsia="STSong" w:cs="STSong"/>
          <w:color w:val="5F6B7A"/>
          <w:sz w:val="19"/>
        </w:rPr>
        <w:t>学习 / exam_and_performance / forecast / year | p3_diversity | liunian:2026:丙午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问题预览：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丙火印星高透，文书与考试方面的能量正得到正面加持。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即时短判断：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2026年流年天干丙火为正印，印星在命理中代表学业、名誉与长辈的提携。这意味着你今年在各类考试、职称评定或重要的文书处理中，更容易获得正向的结果。如果你有进修或求职的计划，今年非常适合展示你的专业背景与学术成果。在准备过程中，多向资深的专业人士请教，他们的点拨可能会成为你成功的关键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事件假设：</w:t>
      </w:r>
      <w:r>
        <w:rPr>
          <w:rFonts w:ascii="STSong" w:hAnsi="STSong" w:eastAsia="STSong" w:cs="STSong"/>
          <w:color w:val="5F6B7A"/>
          <w:sz w:val="19"/>
        </w:rPr>
        <w:t>丙火印星透干，今年在考试、面试或文书工作中易得贵人助力。（possibility）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time:liunian:2026:丙午:timing、time:liunian:2026:丙午:interaction:liunian_to_natal:stem_five_combination:liunian::丙午__natal_pillar:year:辛酉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22. 感情中的外部压力主要来自哪里？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标签：</w:t>
      </w:r>
      <w:r>
        <w:rPr>
          <w:rFonts w:ascii="STSong" w:hAnsi="STSong" w:eastAsia="STSong" w:cs="STSong"/>
          <w:color w:val="5F6B7A"/>
          <w:sz w:val="19"/>
        </w:rPr>
        <w:t>感情 / external_interference / explain / month | p3_diversity | liuyue:2026-07:甲申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问题预览：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申巳刑动月柱，外部环境的杂音可能正在干扰你的感情判断。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即时短判断：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本月申金刑动月柱巳火，月柱通常代表父母长辈或职场环境。这预示着你的感情生活可能会受到这些外部因素的影响。例如，长辈对你伴侣的评价，或是繁重的工作让你无暇顾及对方的情绪。这种干扰虽然不至于动摇关系的根基，但处理不当会增加彼此的疲惫感。建议学会给感情留出独立的空间，不要让外界的评价过早地介入你们的私人领域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事件假设：</w:t>
      </w:r>
      <w:r>
        <w:rPr>
          <w:rFonts w:ascii="STSong" w:hAnsi="STSong" w:eastAsia="STSong" w:cs="STSong"/>
          <w:color w:val="5F6B7A"/>
          <w:sz w:val="19"/>
        </w:rPr>
        <w:t>申金刑巳火，感情中需留意长辈意见或职场琐事带来的干扰。（possibility）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time:liuyue:2026-07:甲申:interaction:liuyue_to_natal:branch_punishment:liuyue::甲申__natal_pillar:month:丁巳、natal:pillar:month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23. 如何利用人际关系化解职场难题？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标签：</w:t>
      </w:r>
      <w:r>
        <w:rPr>
          <w:rFonts w:ascii="STSong" w:hAnsi="STSong" w:eastAsia="STSong" w:cs="STSong"/>
          <w:color w:val="5F6B7A"/>
          <w:sz w:val="19"/>
        </w:rPr>
        <w:t>事业 / workplace_relationships / act / month | p3_diversity | liuyue:2026-07:甲申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问题预览：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申巳相合带来转机，真诚的沟通是化解职场阻力的良药。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即时短判断：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尽管本月职场存在刑破的压力，但申金与巳火的相合也预示着转机的存在。当你遇到难以推进的任务或僵持不下的人际关系时，尝试跳出原有的逻辑，通过非正式的沟通或寻求第三方的调解来寻找突破口。这种“合”的力量代表着共识的达成。只要你愿意展现出合作的诚意，原本看似对立的各方也有可能转化为支持你的力量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事件假设：</w:t>
      </w:r>
      <w:r>
        <w:rPr>
          <w:rFonts w:ascii="STSong" w:hAnsi="STSong" w:eastAsia="STSong" w:cs="STSong"/>
          <w:color w:val="5F6B7A"/>
          <w:sz w:val="19"/>
        </w:rPr>
        <w:t>申巳合化解部分刑冲，通过沟通与协作可化解职场僵局。（conditional）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time:liuyue:2026-07:甲申:interaction:liuyue_to_natal:branch_six_combination:liuyue::甲申__natal_pillar:month:丁巳、time:liuyue:2026-07:甲申:interaction:liuyue_to_natal:branch_break:liuyue::甲申__natal_pillar:month:丁巳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24. 这十年我会有哪些潜在的财富增长点？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标签：</w:t>
      </w:r>
      <w:r>
        <w:rPr>
          <w:rFonts w:ascii="STSong" w:hAnsi="STSong" w:eastAsia="STSong" w:cs="STSong"/>
          <w:color w:val="5F6B7A"/>
          <w:sz w:val="19"/>
        </w:rPr>
        <w:t>财富 / income_opportunity / forecast / phase | p3_diversity | dayun:2024:戊子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问题预览：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偏财大运开启，探索多元化的收入渠道将成为财富增长的关键。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即时短判断：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在戊子大运中，子水作为你的偏财星，意味着这十年你的财富增长将不再局限于单一的工资收入。你可能会接触到投资、理财、项目分红或是基于个人兴趣的变现机会。这种能量鼓励你保持对市场的敏锐度，勇于尝试一些新的商业模式。但由于子水受原局影响较深，建议在追求高收益的同时，始终将风险控制放在首位，稳扎稳打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事件假设：</w:t>
      </w:r>
      <w:r>
        <w:rPr>
          <w:rFonts w:ascii="STSong" w:hAnsi="STSong" w:eastAsia="STSong" w:cs="STSong"/>
          <w:color w:val="5F6B7A"/>
          <w:sz w:val="19"/>
        </w:rPr>
        <w:t>大运子水为偏财，这十年存在通过非传统渠道获利的可能性。（description）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time:dayun:2024:戊子:timing、time:dayun:2024:戊子:interaction:dayun_to_natal:branch_three_meeting:dayun::戊子__natal_pillar:day:己亥__natal_pillar:hour:乙丑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25. 今年该如何进行深度的身心修复？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标签：</w:t>
      </w:r>
      <w:r>
        <w:rPr>
          <w:rFonts w:ascii="STSong" w:hAnsi="STSong" w:eastAsia="STSong" w:cs="STSong"/>
          <w:color w:val="5F6B7A"/>
          <w:sz w:val="19"/>
        </w:rPr>
        <w:t>健康 / recovery_and_balance / act / year | p3_diversity | liunian:2026:丙午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问题预览：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岁运水火相战，寻找内在的平衡点是今年健康管理的核心。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即时短判断：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2026年流年与大运的水火相冲，在健康层面表现为能量的剧烈波动。你可能会感到精力在某些时段异常充沛，而在另一些时段又极度疲惫。这种不平衡需要你通过生活方式的深度调整来修复。建议今年多参加一些静心的活动，如书法、茶道或慢跑，避免过度剧烈的竞争性运动。同时，保持饮食的温凉平衡，不要过度贪凉或过食燥热，让身体在平稳中自我修复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事件假设：</w:t>
      </w:r>
      <w:r>
        <w:rPr>
          <w:rFonts w:ascii="STSong" w:hAnsi="STSong" w:eastAsia="STSong" w:cs="STSong"/>
          <w:color w:val="5F6B7A"/>
          <w:sz w:val="19"/>
        </w:rPr>
        <w:t>午火冲子水，需通过平衡水火能量来维持身体的长期稳定。（conditional）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time:liunian:2026:丙午:interaction:liunian_to_dayun:branch_clash:dayun::戊子__liunian::丙午、time:liunian:2026:丙午:interaction:liunian_to_natal:branch_hidden_meeting:liunian::丙午__natal_pillar:day:己亥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26. 本月我在学习上有哪些独特优势？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标签：</w:t>
      </w:r>
      <w:r>
        <w:rPr>
          <w:rFonts w:ascii="STSong" w:hAnsi="STSong" w:eastAsia="STSong" w:cs="STSong"/>
          <w:color w:val="5F6B7A"/>
          <w:sz w:val="19"/>
        </w:rPr>
        <w:t>学习 / learning_strengths / describe / month | p3_diversity | liuyue:2026-07:甲申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问题预览：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伤官能量被引动，敏锐的洞察力与表达欲将助你一臂之力。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即时短判断：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本月申金伤官的力量非常活跃，这赋予了你极强的逻辑分析能力与快速捕捉信息的能力。在学习新知识时，你不再满足于死记硬背，而是能迅速理清背后的逻辑架构。同时，你的表达欲望也会增强，非常适合参加讨论会、演讲或撰写深度分析文章。充分利用这一优势，你可以更高效地攻克那些需要高强度思考的课题，展现出令人惊叹的才华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事件假设：</w:t>
      </w:r>
      <w:r>
        <w:rPr>
          <w:rFonts w:ascii="STSong" w:hAnsi="STSong" w:eastAsia="STSong" w:cs="STSong"/>
          <w:color w:val="5F6B7A"/>
          <w:sz w:val="19"/>
        </w:rPr>
        <w:t>申金伤官主事，本月你的逻辑思维与表达能力处于高峰期。（description）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time:liuyue:2026-07:甲申:timing、time:liuyue:2026-07:甲申:interaction:liuyue_to_natal:branch_half_meeting:liuyue::甲申__natal_pillar:year:辛酉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27. 这十年我能建立起稳定的长期关系吗？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标签：</w:t>
      </w:r>
      <w:r>
        <w:rPr>
          <w:rFonts w:ascii="STSong" w:hAnsi="STSong" w:eastAsia="STSong" w:cs="STSong"/>
          <w:color w:val="5F6B7A"/>
          <w:sz w:val="19"/>
        </w:rPr>
        <w:t>感情 / commitment / forecast / phase | p3_diversity | dayun:2024:戊子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问题预览：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三会局引动感情宫，一段深厚且稳定的契约关系正在酝酿。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即时短判断：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戊子大运通过子亥丑三会局，将你的感情宫、日主与时柱紧密联结在一起。这在命理中是建立长期、稳定且具有契约性质关系的强信号。在这十年里，你遇到的缘分往往带有很强的宿命感与责任感，双方更容易为了共同的目标而努力。如果你渴望一段能够走向婚姻或长期同居的关系，这十年提供了非常坚实的能量支持，关键在于你是否准备好承担相应的责任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事件假设：</w:t>
      </w:r>
      <w:r>
        <w:rPr>
          <w:rFonts w:ascii="STSong" w:hAnsi="STSong" w:eastAsia="STSong" w:cs="STSong"/>
          <w:color w:val="5F6B7A"/>
          <w:sz w:val="19"/>
        </w:rPr>
        <w:t>子亥丑三会水局增强了感情宫的稳定性，大运利于建立长期契约。（description）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time:dayun:2024:戊子:interaction:dayun_to_natal:branch_three_meeting:dayun::戊子__natal_pillar:day:己亥__natal_pillar:hour:乙丑、natal:pillar:day、natal:pillar:hour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28. 我该如何理解这十年的事业竞争？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标签：</w:t>
      </w:r>
      <w:r>
        <w:rPr>
          <w:rFonts w:ascii="STSong" w:hAnsi="STSong" w:eastAsia="STSong" w:cs="STSong"/>
          <w:color w:val="5F6B7A"/>
          <w:sz w:val="19"/>
        </w:rPr>
        <w:t>事业 / career_overview / describe / phase | p3_diversity | dayun:2024:戊子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问题预览：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劫财坐财的大运格局，竞争与机遇并存，实力是唯一的通行证。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即时短判断：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戊子大运的特点是劫财与财星同柱，这意味着在这十年里，你的每一份收益或成就往往都伴随着竞争。这并不是要你变得咄咄逼人，而是提醒你要不断提升自己的核心竞争力，让自己在资源争夺中脱颖而出。同时，劫财也代表合作伙伴，学会如何将竞争对手转化为合作伙伴，或是加入一个强大的团队，将是你这十年事业成功的捷径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事件假设：</w:t>
      </w:r>
      <w:r>
        <w:rPr>
          <w:rFonts w:ascii="STSong" w:hAnsi="STSong" w:eastAsia="STSong" w:cs="STSong"/>
          <w:color w:val="5F6B7A"/>
          <w:sz w:val="19"/>
        </w:rPr>
        <w:t>戊土劫财坐子水财星，大运呈现出“在竞争中求财”的特征。（description）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time:dayun:2024:戊子:timing、time:dayun:2024:戊子:interaction:dayun_to_natal:stem_control_clash:dayun::戊子__natal_pillar:hour:乙丑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29. 这十年的财富积累会有质的飞跃吗？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标签：</w:t>
      </w:r>
      <w:r>
        <w:rPr>
          <w:rFonts w:ascii="STSong" w:hAnsi="STSong" w:eastAsia="STSong" w:cs="STSong"/>
          <w:color w:val="5F6B7A"/>
          <w:sz w:val="19"/>
        </w:rPr>
        <w:t>财富 / wealth_overview / describe / phase | p3_diversity | dayun:2024:戊子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问题预览：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财星三会局开启，财富积累的底层逻辑正在发生深刻变革。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即时短判断：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戊子大运对你而言，最显著的变化在于子亥丑三会水局引动了强大的财星能量。这预示着这十年是你财富积累的关键期，你可能会通过事业的成功、理财的收益或是资源的整合，实现财务状况的显著改善。这种积累并非偶然，而是基于你多年经验的爆发。建议你在这十年里建立更专业的理财观念，合理配置资产，让财富在稳定的基础上实现持续增长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事件假设：</w:t>
      </w:r>
      <w:r>
        <w:rPr>
          <w:rFonts w:ascii="STSong" w:hAnsi="STSong" w:eastAsia="STSong" w:cs="STSong"/>
          <w:color w:val="5F6B7A"/>
          <w:sz w:val="19"/>
        </w:rPr>
        <w:t>大运子水引动财星三会局，这十年财富积累的潜力巨大。（description）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time:dayun:2024:戊子:interaction:dayun_to_natal:branch_three_meeting:dayun::戊子__natal_pillar:day:己亥__natal_pillar:hour:乙丑、time:dayun:2024:戊子:timing</w:t>
      </w:r>
    </w:p>
    <w:p>
      <w:pPr>
        <w:pStyle w:val="Heading3"/>
        <w:keepNext/>
      </w:pPr>
      <w:r>
        <w:rPr>
          <w:rFonts w:ascii="LXGWWenKaiLite-Medium" w:hAnsi="LXGWWenKaiLite-Medium" w:eastAsia="LXGWWenKaiLite-Medium" w:cs="LXGWWenKaiLite-Medium"/>
        </w:rPr>
        <w:t>30. 2026年的情感生活会有哪些高光时刻？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标签：</w:t>
      </w:r>
      <w:r>
        <w:rPr>
          <w:rFonts w:ascii="STSong" w:hAnsi="STSong" w:eastAsia="STSong" w:cs="STSong"/>
          <w:color w:val="5F6B7A"/>
          <w:sz w:val="19"/>
        </w:rPr>
        <w:t>感情 / love_overview / describe / year | p3_diversity | liunian:2026:丙午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问题预览：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流年火气引动情感宫，热烈与波动并存的一年即将展开。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即时短判断：</w:t>
      </w:r>
      <w:r>
        <w:rPr>
          <w:rFonts w:ascii="LXGWWenKaiLite-Medium" w:hAnsi="LXGWWenKaiLite-Medium" w:eastAsia="LXGWWenKaiLite-Medium" w:cs="LXGWWenKaiLite-Medium"/>
          <w:color w:val="16253A"/>
          <w:sz w:val="22"/>
        </w:rPr>
        <w:t>2026丙午年，火的力量非常纯粹且强大，它通过暗合等方式与你的感情宫产生关联。这预示着今年你的情感生活会非常有活力，无论是新缘分的开启还是旧关系的升温，都充满了热烈的色彩。但火也代表着情绪的起伏，你需要留意在互动中避免因一时冲动而说出伤人的话。保持理性的热情，能让你在享受情感甜蜜的同时，也能维护关系的长久稳定。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事件假设：</w:t>
      </w:r>
      <w:r>
        <w:rPr>
          <w:rFonts w:ascii="STSong" w:hAnsi="STSong" w:eastAsia="STSong" w:cs="STSong"/>
          <w:color w:val="5F6B7A"/>
          <w:sz w:val="19"/>
        </w:rPr>
        <w:t>丙午流年火旺，今年情感生活充满了热情，但也需防范情绪化。（description）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19"/>
        </w:rPr>
        <w:t>事实引用：</w:t>
      </w:r>
      <w:r>
        <w:rPr>
          <w:rFonts w:ascii="STSong" w:hAnsi="STSong" w:eastAsia="STSong" w:cs="STSong"/>
          <w:color w:val="5F6B7A"/>
          <w:sz w:val="19"/>
        </w:rPr>
        <w:t>time:liunian:2026:丙午:timing、time:liunian:2026:丙午:interaction:liunian_to_natal:branch_hidden_combination:liunian::丙午__natal_pillar:day:己亥</w:t>
      </w:r>
    </w:p>
    <w:p>
      <w:pPr>
        <w:spacing w:before="80" w:after="200" w:line="288" w:lineRule="auto"/>
        <w:ind w:left="115" w:right="115"/>
        <w:shd w:fill="F4F6F9"/>
        <w:pBdr>
          <w:top w:val="single" w:sz="6" w:space="6" w:color="D5DEE8"/>
          <w:left w:val="single" w:sz="6" w:space="6" w:color="D5DEE8"/>
          <w:bottom w:val="single" w:sz="6" w:space="6" w:color="D5DEE8"/>
          <w:right w:val="single" w:sz="6" w:space="6" w:color="D5DEE8"/>
        </w:pBdr>
      </w:pPr>
      <w:r>
        <w:rPr>
          <w:rFonts w:ascii="STSong" w:hAnsi="STSong" w:eastAsia="STSong" w:cs="STSong"/>
          <w:b/>
          <w:color w:val="1F4D78"/>
          <w:sz w:val="21"/>
        </w:rPr>
        <w:t>建议重点检查：</w:t>
      </w:r>
      <w:r>
        <w:rPr>
          <w:rFonts w:ascii="STSong" w:hAnsi="STSong" w:eastAsia="STSong" w:cs="STSong"/>
          <w:color w:val="16253A"/>
          <w:sz w:val="21"/>
        </w:rPr>
        <w:t>问题是否具体到用户会打开、时间窗口是否正确、现实事件是否仅作为可能性、事实引用是否真的支撑问题与短判断。</w:t>
      </w:r>
    </w:p>
    <w:p>
      <w:pPr>
        <w:pStyle w:val="Heading1"/>
      </w:pPr>
      <w:r>
        <w:t>5. 审阅结论记录区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首页日运：</w:t>
      </w:r>
      <w:r>
        <w:rPr>
          <w:rFonts w:ascii="STSong" w:hAnsi="STSong" w:eastAsia="STSong" w:cs="STSong"/>
          <w:color w:val="16253A"/>
          <w:sz w:val="22"/>
        </w:rPr>
        <w:t>是否可接受：__________　主要问题：________________________________________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知之中卡：</w:t>
      </w:r>
      <w:r>
        <w:rPr>
          <w:rFonts w:ascii="STSong" w:hAnsi="STSong" w:eastAsia="STSong" w:cs="STSong"/>
          <w:color w:val="16253A"/>
          <w:sz w:val="22"/>
        </w:rPr>
        <w:t>是否可接受：__________　主要问题：________________________________________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知之大卡：</w:t>
      </w:r>
      <w:r>
        <w:rPr>
          <w:rFonts w:ascii="STSong" w:hAnsi="STSong" w:eastAsia="STSong" w:cs="STSong"/>
          <w:color w:val="16253A"/>
          <w:sz w:val="22"/>
        </w:rPr>
        <w:t>是否可接受：__________　主要问题：________________________________________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下一轮最优先修改：</w:t>
      </w:r>
      <w:r>
        <w:rPr>
          <w:rFonts w:ascii="STSong" w:hAnsi="STSong" w:eastAsia="STSong" w:cs="STSong"/>
          <w:color w:val="16253A"/>
          <w:sz w:val="22"/>
        </w:rPr>
        <w:t>____________________________________________________________</w:t>
      </w:r>
    </w:p>
    <w:p>
      <w:pPr>
        <w:spacing w:after="100" w:line="300" w:lineRule="auto"/>
      </w:pPr>
      <w:r>
        <w:rPr>
          <w:rFonts w:ascii="STSong" w:hAnsi="STSong" w:eastAsia="STSong" w:cs="STSong"/>
          <w:b/>
          <w:color w:val="1F4D78"/>
          <w:sz w:val="22"/>
        </w:rPr>
        <w:t>不应该继续增加的复杂度：</w:t>
      </w:r>
      <w:r>
        <w:rPr>
          <w:rFonts w:ascii="STSong" w:hAnsi="STSong" w:eastAsia="STSong" w:cs="STSong"/>
          <w:color w:val="16253A"/>
          <w:sz w:val="22"/>
        </w:rPr>
        <w:t>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TSong" w:hAnsi="STSong" w:eastAsia="STSong" w:cs="STSong"/>
        <w:color w:val="5F6B7A"/>
        <w:sz w:val="18"/>
      </w:rPr>
      <w:t xml:space="preserve">第 </w:t>
    </w:r>
    <w:fldSimple w:instr="PAGE">
      <w:r>
        <w:t>1</w:t>
      </w:r>
    </w:fldSimple>
    <w:r>
      <w:rPr>
        <w:rFonts w:ascii="STSong" w:hAnsi="STSong" w:eastAsia="STSong" w:cs="STSong"/>
        <w:color w:val="5F6B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TSong" w:hAnsi="STSong" w:eastAsia="STSong" w:cs="STSong"/>
        <w:color w:val="5F6B7A"/>
        <w:sz w:val="18"/>
      </w:rPr>
      <w:t>知之 · AI 命理内容质量审阅样本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STSong" w:hAnsi="STSong" w:eastAsia="STSong" w:cs="STSong"/>
      <w:color w:val="1625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TSong" w:hAnsi="STSong" w:eastAsia="STSong" w:cs="STSong"/>
      <w:color w:val="5F6B7A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TSong" w:hAnsi="STSong" w:eastAsia="STSong" w:cs="STSong"/>
      <w:color w:val="5F6B7A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TSong" w:hAnsi="STSong" w:eastAsia="STSong" w:cs="STSong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STSong" w:hAnsi="STSong" w:eastAsia="STSong" w:cs="STSong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STSong" w:hAnsi="STSong" w:eastAsia="STSong" w:cs="STSong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